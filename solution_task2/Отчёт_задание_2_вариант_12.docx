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Образовательная организация __________________________</w:t>
      </w:r>
    </w:p>
    <w:p>
      <w:r>
        <w:t>Кафедра ____________________________________________</w:t>
      </w:r>
    </w:p>
    <w:p/>
    <w:p/>
    <w:p/>
    <w:p>
      <w:pPr>
        <w:pStyle w:val="Title"/>
      </w:pPr>
      <w:r>
        <w:t>Отчёт по заданию 2</w:t>
      </w:r>
    </w:p>
    <w:p>
      <w:pPr>
        <w:pStyle w:val="Title"/>
      </w:pPr>
      <w:r>
        <w:t>Разработка и исследование алгоритмов сортировки и сложной рекурсии</w:t>
      </w:r>
    </w:p>
    <w:p>
      <w:r>
        <w:t>Вариант 12</w:t>
      </w:r>
    </w:p>
    <w:p/>
    <w:p/>
    <w:p/>
    <w:p>
      <w:r>
        <w:t>Выполнил(а) ____________________    Группа __________</w:t>
      </w:r>
    </w:p>
    <w:p>
      <w:r>
        <w:t>Проверил(а) ________________________________________</w:t>
      </w:r>
    </w:p>
    <w:p>
      <w:r>
        <w:t>Город ____________________    2026</w:t>
      </w:r>
    </w:p>
    <w:p>
      <w:r>
        <w:br w:type="page"/>
      </w:r>
    </w:p>
    <w:p>
      <w:pPr>
        <w:pStyle w:val="Heading1"/>
      </w:pPr>
      <w:r>
        <w:t>Постановка задачи</w:t>
      </w:r>
    </w:p>
    <w:p>
      <w:r>
        <w:t>Реализовать сортировку вставками массива типа float, быструю сортировку без рекурсии и рекурсивную сортировку методом Хоара. Проверить корректность на 50 случайных элементах и сравнить время работы на массивах из 1 000, 10 000, 100 000, 500 000 и 1 000 000 элементов.</w:t>
      </w:r>
    </w:p>
    <w:p>
      <w:r>
        <w:t>Для варианта 12 цифры номера подставляются в шаблон [1x0x0; 3x70x] слева направо: нижняя граница 11020, верхняя 31702. Все исходные случайные значения находятся в этом диапазоне. Массив хранится в std::vector&lt;float&gt;.</w:t>
      </w:r>
    </w:p>
    <w:p>
      <w:pPr>
        <w:pStyle w:val="Heading1"/>
      </w:pPr>
      <w:r>
        <w:t>Алгоритмы решения задачи</w:t>
      </w:r>
    </w:p>
    <w:p>
      <w:pPr>
        <w:pStyle w:val="Heading2"/>
      </w:pPr>
      <w:r>
        <w:t>Сортировка вставками</w:t>
      </w:r>
    </w:p>
    <w:p>
      <w:r>
        <w:t>Элементы слева от текущего индекса i уже упорядочены. Текущий элемент сохраняется в key. Все предшествующие элементы, превышающие key, сдвигаются на одну позицию вправо. Затем key записывается в освободившуюся позицию. Процесс повторяется до конца массива. Равные элементы не переставляются друг относительно друга.</w:t>
      </w:r>
    </w:p>
    <w:p>
      <w:r>
        <w:t>В лучшем случае время линейное, в среднем и худшем — квадратичное. Дополнительная память постоянная. Алгоритм устойчивый.</w:t>
      </w:r>
    </w:p>
    <w:p>
      <w:pPr>
        <w:pStyle w:val="Heading2"/>
      </w:pPr>
      <w:r>
        <w:t>Разбиение Хоара</w:t>
      </w:r>
    </w:p>
    <w:p>
      <w:r>
        <w:t>Опорным выбирается значение среднего элемента текущего диапазона. Левый указатель ищет элемент не меньше опорного, правый — не больше опорного. Если указатели ещё не пересеклись, элементы меняются местами. При пересечении возвращается граница j: дальнейшей сортировке подлежат диапазоны [left; j] и [j + 1; right]. Опорный элемент не обязан находиться на окончательной позиции.</w:t>
      </w:r>
    </w:p>
    <w:p>
      <w:pPr>
        <w:pStyle w:val="Heading2"/>
      </w:pPr>
      <w:r>
        <w:t>Две реализации быстрой сортировки</w:t>
      </w:r>
    </w:p>
    <w:p>
      <w:r>
        <w:t>Рекурсивная реализация вызывает себя для двух частей и завершается при left &gt;= right. Реализация без рекурсии хранит границы ещё не обработанных частей в явном стеке. Обе используют одинаковое разбиение и правило выбора опорного элемента, поэтому сравнивается прежде всего способ управления обходом.</w:t>
      </w:r>
    </w:p>
    <w:p>
      <w:r>
        <w:t>Среднее время быстрой сортировки — O(N log N), худшее — O(N²). Для данной реализации рекурсивный или явный стек в худшем случае может потребовать O(N) памяти. Обе реализации неустойчивые.</w:t>
      </w:r>
    </w:p>
    <w:p>
      <w:r>
        <w:br w:type="page"/>
      </w:r>
    </w:p>
    <w:p>
      <w:pPr>
        <w:pStyle w:val="Heading1"/>
      </w:pPr>
      <w:r>
        <w:t>Контрольный тест на 50 элементах</w:t>
      </w:r>
    </w:p>
    <w:p>
      <w:r>
        <w:t>Генератор mt19937, seed = 12. Числа выводятся с двумя знаками после запятой; внутри сортировки сохраняется исходная точность float.</w:t>
      </w:r>
    </w:p>
    <w:p>
      <w:r>
        <w:t>Исходный массив</w:t>
      </w:r>
    </w:p>
    <w:p>
      <w:pPr>
        <w:spacing w:line="240" w:lineRule="auto" w:after="0"/>
      </w:pPr>
      <w:r>
        <w:rPr>
          <w:rFonts w:ascii="Liberation Mono" w:hAnsi="Liberation Mono"/>
          <w:sz w:val="20"/>
        </w:rPr>
        <w:t xml:space="preserve">   14208.40    20248.76    26325.71    29083.39    16465.88</w:t>
        <w:br/>
        <w:t xml:space="preserve">   12807.63    22058.80    25985.53    11321.44    18268.59</w:t>
        <w:br/>
        <w:t xml:space="preserve">   30021.53    11722.45    29648.59    17130.22    11711.22</w:t>
        <w:br/>
        <w:t xml:space="preserve">   12726.77    30811.63    26034.18    13857.76    18730.96</w:t>
        <w:br/>
        <w:t xml:space="preserve">   16890.14    25000.98    23555.01    31363.79    30548.46</w:t>
        <w:br/>
        <w:t xml:space="preserve">   20979.01    28656.28    29893.13    11066.73    14947.02</w:t>
        <w:br/>
        <w:t xml:space="preserve">   21800.00    14080.40    22437.24    29784.10    21058.57</w:t>
        <w:br/>
        <w:t xml:space="preserve">   25173.21    26906.55    30827.75    14343.94    20452.04</w:t>
        <w:br/>
        <w:t xml:space="preserve">   26832.64    22666.89    11450.39    27591.77    13816.42</w:t>
        <w:br/>
        <w:t xml:space="preserve">   30526.80    13424.76    15639.52    17429.30    25558.20</w:t>
      </w:r>
    </w:p>
    <w:p>
      <w:r>
        <w:t>Результат каждой из трёх сортировок</w:t>
      </w:r>
    </w:p>
    <w:p>
      <w:pPr>
        <w:spacing w:line="240" w:lineRule="auto" w:after="0"/>
      </w:pPr>
      <w:r>
        <w:rPr>
          <w:rFonts w:ascii="Liberation Mono" w:hAnsi="Liberation Mono"/>
          <w:sz w:val="20"/>
        </w:rPr>
        <w:t xml:space="preserve">   11066.73    11321.44    11450.39    11711.22    11722.45</w:t>
        <w:br/>
        <w:t xml:space="preserve">   12726.77    12807.63    13424.76    13816.42    13857.76</w:t>
        <w:br/>
        <w:t xml:space="preserve">   14080.40    14208.40    14343.94    14947.02    15639.52</w:t>
        <w:br/>
        <w:t xml:space="preserve">   16465.88    16890.14    17130.22    17429.30    18268.59</w:t>
        <w:br/>
        <w:t xml:space="preserve">   18730.96    20248.76    20452.04    20979.01    21058.57</w:t>
        <w:br/>
        <w:t xml:space="preserve">   21800.00    22058.80    22437.24    22666.89    23555.01</w:t>
        <w:br/>
        <w:t xml:space="preserve">   25000.98    25173.21    25558.20    25985.53    26034.18</w:t>
        <w:br/>
        <w:t xml:space="preserve">   26325.71    26832.64    26906.55    27591.77    28656.28</w:t>
        <w:br/>
        <w:t xml:space="preserve">   29083.39    29648.59    29784.10    29893.13    30021.53</w:t>
        <w:br/>
        <w:t xml:space="preserve">   30526.80    30548.46    30811.63    30827.75    31363.79</w:t>
      </w:r>
    </w:p>
    <w:p>
      <w:r>
        <w:t>Все три результата полностью совпали с эталоном std::sort, включая повторяющиеся значения. Сравнение выполняется до округления для вывода. std::sort применяется только для проверки; исследуемые алгоритмы реализованы самостоятельно.</w:t>
      </w:r>
    </w:p>
    <w:p>
      <w:pPr>
        <w:pStyle w:val="Heading1"/>
      </w:pPr>
      <w:r>
        <w:t>Дополнительная проверка корректности</w:t>
      </w:r>
    </w:p>
    <w:p>
      <w:r>
        <w:t>Пройдено 109 тестовых массивов для каждого алгоритма: пустой, один элемент, два элемента, упорядоченный, обратный, одинаковые значения, повторы с отрицательными числами, границы диапазона, дробные значения и 100 случайных массивов разных размеров. Всего 327 проверок. Дополнительно проверен результат каждого из 15 измерений производительности.</w:t>
      </w:r>
    </w:p>
    <w:p>
      <w:pPr>
        <w:pStyle w:val="Heading1"/>
      </w:pPr>
      <w:r>
        <w:t>Сборка и запуск</w:t>
      </w:r>
    </w:p>
    <w:p>
      <w:pPr>
        <w:spacing w:line="240" w:lineRule="auto" w:after="0"/>
      </w:pPr>
      <w:r>
        <w:rPr>
          <w:rFonts w:ascii="Liberation Mono" w:hAnsi="Liberation Mono"/>
          <w:sz w:val="18"/>
        </w:rPr>
        <w:t>g++ -O2 -std=c++17 -Wall -Wextra -pedantic task2.cpp -o task2</w:t>
        <w:br/>
        <w:t>./task2 --demo</w:t>
        <w:br/>
        <w:t>./task2 --test</w:t>
        <w:br/>
        <w:t>./task2 --bench</w:t>
      </w:r>
    </w:p>
    <w:p>
      <w:r>
        <w:t>Режим --bench сохраняет timings.csv в текущую папку. Фиксированный seed обеспечивает повторяемость входных данных в использованной среде; время запусков может различаться.</w:t>
      </w:r>
    </w:p>
    <w:p>
      <w:r>
        <w:br w:type="page"/>
      </w:r>
    </w:p>
    <w:p>
      <w:pPr>
        <w:pStyle w:val="Heading1"/>
      </w:pPr>
      <w:r>
        <w:t>Результаты измерений</w:t>
      </w:r>
    </w:p>
    <w:p>
      <w:r>
        <w:t>Среда: Linux x86_64, Intel Core i5-12450H, GCC 16.2.1. Сборка с -O2 и стандартом C++17. Измерение выполнено std::chrono::steady_clock; единица времени — миллисекунда.</w:t>
      </w:r>
    </w:p>
    <w:p>
      <w:r>
        <w:t>Для каждого N все три метода получают копии одного случайного массива с seed = 12. Генерация, копирование массива, вывод и проверка по std::sort находятся вне замеряемого участка. Измеряется один запуск каждого метода; результаты характеризуют этот опыт, а не статистически усреднённую производительность.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474"/>
        <w:gridCol w:w="1474"/>
        <w:gridCol w:w="1474"/>
        <w:gridCol w:w="1474"/>
        <w:gridCol w:w="1474"/>
      </w:tblGrid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Метод / N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1 000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10 000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100 000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500 000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before="100" w:after="100"/>
            </w:pPr>
            <w:r>
              <w:rPr>
                <w:b/>
                <w:sz w:val="20"/>
              </w:rPr>
              <w:t>1 000 000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Быстрая без рекурсии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0.191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1.556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17.036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75.129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155.770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Быстрая Хоара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0.153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1.613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18.663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76.655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160.948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Вставками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0.304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30.213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2144.238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53449.956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217688.874</w:t>
            </w:r>
          </w:p>
        </w:tc>
      </w:tr>
    </w:tbl>
    <w:p>
      <w:r>
        <w:t>Все 15 отсортированных массивов совпали с эталоном. Значения таблицы получены реальным запуском программы, без расчётной экстраполяции.</w:t>
      </w:r>
    </w:p>
    <w:p>
      <w:pPr>
        <w:pStyle w:val="Heading1"/>
      </w:pPr>
      <w:r>
        <w:t>Анализ и выводы</w:t>
      </w:r>
    </w:p>
    <w:p>
      <w:r>
        <w:t>При N = 1 000 000 сортировка вставками заняла 217.69 с. Это примерно в 1398 раз дольше более быстрого из двух замеренных вариантов быстрой сортировки. Рост времени вставок согласуется с квадратичным характером числа сдвигов на случайных данных.</w:t>
      </w:r>
    </w:p>
    <w:p>
      <w:r>
        <w:t>Обе реализации быстрой сортировки значительно эффективнее вставок на больших случайных массивах. Их относительный порядок по времени может зависеть от размера массива, нагрузки системы и особенностей компиляции; одного замера недостаточно для вывода о постоянном превосходстве рекурсии или явного стека.</w:t>
      </w:r>
    </w:p>
    <w:p>
      <w:r>
        <w:t>Сортировка вставками полезна на небольших или почти упорядоченных данных. Проведённые функциональные проверки охватывают различные формы массивов, но таблица времени относится только к случайным данным заданного диапазона.</w:t>
      </w:r>
    </w:p>
    <w:p>
      <w:r>
        <w:br w:type="page"/>
      </w:r>
    </w:p>
    <w:p>
      <w:pPr>
        <w:pStyle w:val="Heading1"/>
      </w:pPr>
      <w:r>
        <w:t>Листинг программы</w:t>
      </w:r>
    </w:p>
    <w:p>
      <w:pPr>
        <w:spacing w:line="240" w:lineRule="auto" w:after="0"/>
      </w:pPr>
      <w:r>
        <w:rPr>
          <w:rFonts w:ascii="Liberation Mono" w:hAnsi="Liberation Mono"/>
          <w:sz w:val="18"/>
        </w:rPr>
        <w:t>#include &lt;algorithm&gt;</w:t>
        <w:br/>
        <w:t>#include &lt;chrono&gt;</w:t>
        <w:br/>
        <w:t>#include &lt;cmath&gt;</w:t>
        <w:br/>
        <w:t>#include &lt;fstream&gt;</w:t>
        <w:br/>
        <w:t>#include &lt;iomanip&gt;</w:t>
        <w:br/>
        <w:t>#include &lt;iostream&gt;</w:t>
        <w:br/>
        <w:t>#include &lt;random&gt;</w:t>
        <w:br/>
        <w:t>#include &lt;stdexcept&gt;</w:t>
        <w:br/>
        <w:t>#include &lt;string&gt;</w:t>
        <w:br/>
        <w:t>#include &lt;utility&gt;</w:t>
        <w:br/>
        <w:t>#include &lt;vector&gt;</w:t>
        <w:br/>
        <w:br/>
        <w:t>using Array = std::vector&lt;float&gt;;</w:t>
        <w:br/>
        <w:t>constexpr float LOW = 11020.0f, HIGH = 31702.0f;</w:t>
        <w:br/>
        <w:br/>
        <w:t>void insertion(Array&amp; a) {</w:t>
        <w:br/>
        <w:t xml:space="preserve">    for (std::size_t i = 1; i &lt; a.size(); ++i) {</w:t>
        <w:br/>
        <w:t xml:space="preserve">        float key = a[i];</w:t>
        <w:br/>
        <w:t xml:space="preserve">        std::size_t j = i;</w:t>
        <w:br/>
        <w:t xml:space="preserve">        while (j &gt; 0 &amp;&amp; a[j - 1] &gt; key) {</w:t>
        <w:br/>
        <w:t xml:space="preserve">            a[j] = a[j - 1];</w:t>
        <w:br/>
        <w:t xml:space="preserve">            --j;</w:t>
        <w:br/>
        <w:t xml:space="preserve">        }</w:t>
        <w:br/>
        <w:t xml:space="preserve">        a[j] = key;</w:t>
        <w:br/>
        <w:t xml:space="preserve">    }</w:t>
        <w:br/>
        <w:t>}</w:t>
        <w:br/>
        <w:br/>
        <w:t>// Разбиение Хоара: возвращает границу двух непустых частей.</w:t>
        <w:br/>
        <w:t>int partition(Array&amp; a, int left, int right) {</w:t>
        <w:br/>
        <w:t xml:space="preserve">    float pivot = a[left + (right - left) / 2];</w:t>
        <w:br/>
        <w:t xml:space="preserve">    int i = left - 1, j = right + 1;</w:t>
        <w:br/>
        <w:t xml:space="preserve">    for (;;) {</w:t>
        <w:br/>
        <w:t xml:space="preserve">        do { ++i; } while (a[i] &lt; pivot);</w:t>
        <w:br/>
        <w:t xml:space="preserve">        do { --j; } while (a[j] &gt; pivot);</w:t>
        <w:br/>
        <w:t xml:space="preserve">        if (i &gt;= j) return j;</w:t>
        <w:br/>
        <w:t xml:space="preserve">        std::swap(a[i], a[j]);</w:t>
        <w:br/>
        <w:t xml:space="preserve">    }</w:t>
        <w:br/>
        <w:t>}</w:t>
        <w:br/>
        <w:br/>
        <w:t>void hoare_recursive(Array&amp; a, int left, int right) {</w:t>
        <w:br/>
        <w:t xml:space="preserve">    if (left &gt;= right) return;</w:t>
        <w:br/>
        <w:t xml:space="preserve">    int p = partition(a, left, right);</w:t>
        <w:br/>
        <w:t xml:space="preserve">    hoare_recursive(a, left, p);</w:t>
        <w:br/>
        <w:t xml:space="preserve">    hoare_recursive(a, p + 1, right);</w:t>
        <w:br/>
        <w:t>}</w:t>
        <w:br/>
        <w:br/>
        <w:t>void recursive_sort(Array&amp; a) {</w:t>
        <w:br/>
        <w:t xml:space="preserve">    if (!a.empty()) hoare_recursive(a, 0, int(a.size()) - 1);</w:t>
      </w:r>
    </w:p>
    <w:p>
      <w:r>
        <w:br w:type="page"/>
      </w:r>
    </w:p>
    <w:p>
      <w:pPr>
        <w:pStyle w:val="Heading1"/>
      </w:pPr>
      <w:r>
        <w:t>Продолжение листинга</w:t>
      </w:r>
    </w:p>
    <w:p>
      <w:pPr>
        <w:spacing w:line="240" w:lineRule="auto" w:after="0"/>
      </w:pPr>
      <w:r>
        <w:rPr>
          <w:rFonts w:ascii="Liberation Mono" w:hAnsi="Liberation Mono"/>
          <w:sz w:val="18"/>
        </w:rPr>
        <w:t>}</w:t>
        <w:br/>
        <w:br/>
        <w:t>void iterative_sort(Array&amp; a) {</w:t>
        <w:br/>
        <w:t xml:space="preserve">    if (a.size() &lt; 2) return;</w:t>
        <w:br/>
        <w:t xml:space="preserve">    std::vector&lt;std::pair&lt;int, int&gt;&gt; stack;</w:t>
        <w:br/>
        <w:t xml:space="preserve">    stack.emplace_back(0, int(a.size()) - 1);</w:t>
        <w:br/>
        <w:t xml:space="preserve">    while (!stack.empty()) {</w:t>
        <w:br/>
        <w:t xml:space="preserve">        auto [left, right] = stack.back();</w:t>
        <w:br/>
        <w:t xml:space="preserve">        stack.pop_back();</w:t>
        <w:br/>
        <w:t xml:space="preserve">        if (left &gt;= right) continue;</w:t>
        <w:br/>
        <w:t xml:space="preserve">        int p = partition(a, left, right);</w:t>
        <w:br/>
        <w:t xml:space="preserve">        if (left &lt; p) stack.emplace_back(left, p);</w:t>
        <w:br/>
        <w:t xml:space="preserve">        if (p + 1 &lt; right) stack.emplace_back(p + 1, right);</w:t>
        <w:br/>
        <w:t xml:space="preserve">    }</w:t>
        <w:br/>
        <w:t>}</w:t>
        <w:br/>
        <w:br/>
        <w:t>Array generate(std::size_t n, unsigned seed) {</w:t>
        <w:br/>
        <w:t xml:space="preserve">    std::mt19937 generator(seed);</w:t>
        <w:br/>
        <w:t xml:space="preserve">    std::uniform_real_distribution&lt;float&gt; dist(LOW, HIGH);</w:t>
        <w:br/>
        <w:t xml:space="preserve">    Array a(n);</w:t>
        <w:br/>
        <w:t xml:space="preserve">    for (float&amp; x : a) x = dist(generator);</w:t>
        <w:br/>
        <w:t xml:space="preserve">    return a;</w:t>
        <w:br/>
        <w:t>}</w:t>
        <w:br/>
        <w:br/>
        <w:t>using Sort = void (*)(Array&amp;);</w:t>
        <w:br/>
        <w:t>const Sort sorts[] = {iterative_sort, recursive_sort, insertion};</w:t>
        <w:br/>
        <w:t>const char* names[] = {"Quick iterative", "Quick Hoare recursive", "Insertion"};</w:t>
        <w:br/>
        <w:br/>
        <w:t>void verify(const Array&amp; actual, const Array&amp; expected) {</w:t>
        <w:br/>
        <w:t xml:space="preserve">    if (actual != expected) throw std::runtime_error("Sort verification failed");</w:t>
        <w:br/>
        <w:t>}</w:t>
        <w:br/>
        <w:br/>
        <w:t>void tests() {</w:t>
        <w:br/>
        <w:t xml:space="preserve">    std::vector&lt;Array&gt; cases = {{}, {3.5f}, {2, 1}, {1, 2, 3},</w:t>
        <w:br/>
        <w:t xml:space="preserve">        {5, 4, 3, 2, 1}, {7, 7, 7, 7}, {2, -1, 2, 0, -1},</w:t>
        <w:br/>
        <w:t xml:space="preserve">        {LOW, HIGH, LOW, HIGH}, {1.25f, 1.125f, -0.5f, 1.25f}};</w:t>
        <w:br/>
        <w:t xml:space="preserve">    for (unsigned seed = 0; seed &lt; 100; ++seed)</w:t>
        <w:br/>
        <w:t xml:space="preserve">        cases.push_back(generate(seed * 3, seed));</w:t>
        <w:br/>
        <w:t xml:space="preserve">    for (const auto&amp; input : cases) {</w:t>
        <w:br/>
        <w:t xml:space="preserve">        Array expected = input;</w:t>
        <w:br/>
        <w:t xml:space="preserve">        std::sort(expected.begin(), expected.end());</w:t>
        <w:br/>
        <w:t xml:space="preserve">        for (Sort sort : sorts) {</w:t>
        <w:br/>
        <w:t xml:space="preserve">            Array actual = input;</w:t>
        <w:br/>
        <w:t xml:space="preserve">            sort(actual);</w:t>
        <w:br/>
        <w:t xml:space="preserve">            verify(actual, expected);</w:t>
        <w:br/>
        <w:t xml:space="preserve">        }</w:t>
        <w:br/>
        <w:t xml:space="preserve">    }</w:t>
        <w:br/>
        <w:t xml:space="preserve">    std::cout &lt;&lt; "Tests passed: " &lt;&lt; cases.size() &lt;&lt; " arrays x 3 algorithms\n";</w:t>
      </w:r>
    </w:p>
    <w:p>
      <w:r>
        <w:br w:type="page"/>
      </w:r>
    </w:p>
    <w:p>
      <w:pPr>
        <w:pStyle w:val="Heading1"/>
      </w:pPr>
      <w:r>
        <w:t>Продолжение листинга</w:t>
      </w:r>
    </w:p>
    <w:p>
      <w:pPr>
        <w:spacing w:line="240" w:lineRule="auto" w:after="0"/>
      </w:pPr>
      <w:r>
        <w:rPr>
          <w:rFonts w:ascii="Liberation Mono" w:hAnsi="Liberation Mono"/>
          <w:sz w:val="18"/>
        </w:rPr>
        <w:t>}</w:t>
        <w:br/>
        <w:br/>
        <w:t>void print(const Array&amp; a) {</w:t>
        <w:br/>
        <w:t xml:space="preserve">    for (std::size_t i = 0; i &lt; a.size(); ++i)</w:t>
        <w:br/>
        <w:t xml:space="preserve">        std::cout &lt;&lt; std::setw(11) &lt;&lt; a[i] &lt;&lt; ((i + 1) % 5 ? ' ' : '\n');</w:t>
        <w:br/>
        <w:t xml:space="preserve">    std::cout &lt;&lt; '\n';</w:t>
        <w:br/>
        <w:t>}</w:t>
        <w:br/>
        <w:br/>
        <w:t>void demo() {</w:t>
        <w:br/>
        <w:t xml:space="preserve">    Array input = generate(50, 12), expected = input;</w:t>
        <w:br/>
        <w:t xml:space="preserve">    std::sort(expected.begin(), expected.end());</w:t>
        <w:br/>
        <w:t xml:space="preserve">    std::cout &lt;&lt; std::fixed &lt;&lt; std::setprecision(2)</w:t>
        <w:br/>
        <w:t xml:space="preserve">              &lt;&lt; "Variant 12; float; N=50; [11020, 31702]; seed=12\nInput:\n";</w:t>
        <w:br/>
        <w:t xml:space="preserve">    print(input);</w:t>
        <w:br/>
        <w:t xml:space="preserve">    for (int k = 0; k &lt; 3; ++k) {</w:t>
        <w:br/>
        <w:t xml:space="preserve">        Array a = input;</w:t>
        <w:br/>
        <w:t xml:space="preserve">        sorts[k](a);</w:t>
        <w:br/>
        <w:t xml:space="preserve">        verify(a, expected);</w:t>
        <w:br/>
        <w:t xml:space="preserve">        std::cout &lt;&lt; names[k] &lt;&lt; ": OK\n";</w:t>
        <w:br/>
        <w:t xml:space="preserve">        print(a);</w:t>
        <w:br/>
        <w:t xml:space="preserve">    }</w:t>
        <w:br/>
        <w:t>}</w:t>
        <w:br/>
        <w:br/>
        <w:t>void benchmark() {</w:t>
        <w:br/>
        <w:t xml:space="preserve">    std::ofstream csv("timings.csv");</w:t>
        <w:br/>
        <w:t xml:space="preserve">    if (!csv) throw std::runtime_error("Cannot create timings.csv");</w:t>
        <w:br/>
        <w:t xml:space="preserve">    csv &lt;&lt; "N,iterative_ms,hoare_ms,insertion_ms\n";</w:t>
        <w:br/>
        <w:t xml:space="preserve">    for (std::size_t n : {1000, 10000, 100000, 500000, 1000000}) {</w:t>
        <w:br/>
        <w:t xml:space="preserve">        Array input = generate(n, 12), expected = input;</w:t>
        <w:br/>
        <w:t xml:space="preserve">        std::sort(expected.begin(), expected.end());</w:t>
        <w:br/>
        <w:t xml:space="preserve">        csv &lt;&lt; n;</w:t>
        <w:br/>
        <w:t xml:space="preserve">        for (int k = 0; k &lt; 3; ++k) {</w:t>
        <w:br/>
        <w:t xml:space="preserve">            Array a = input; // Копирование не входит в замер.</w:t>
        <w:br/>
        <w:t xml:space="preserve">            std::cout &lt;&lt; "N=" &lt;&lt; n &lt;&lt; " " &lt;&lt; names[k] &lt;&lt; "..." &lt;&lt; std::flush;</w:t>
        <w:br/>
        <w:t xml:space="preserve">            auto start = std::chrono::steady_clock::now();</w:t>
        <w:br/>
        <w:t xml:space="preserve">            sorts[k](a);</w:t>
        <w:br/>
        <w:t xml:space="preserve">            auto end = std::chrono::steady_clock::now();</w:t>
        <w:br/>
        <w:t xml:space="preserve">            double ms = std::chrono::duration&lt;double, std::milli&gt;(end - start).count();</w:t>
        <w:br/>
        <w:t xml:space="preserve">            verify(a, expected); // Проверка также вне замера.</w:t>
        <w:br/>
        <w:t xml:space="preserve">            csv &lt;&lt; ',' &lt;&lt; std::fixed &lt;&lt; std::setprecision(6) &lt;&lt; ms;</w:t>
        <w:br/>
        <w:t xml:space="preserve">            csv.flush();</w:t>
        <w:br/>
        <w:t xml:space="preserve">            std::cout &lt;&lt; ' ' &lt;&lt; ms &lt;&lt; " ms; OK\n";</w:t>
        <w:br/>
        <w:t xml:space="preserve">        }</w:t>
        <w:br/>
        <w:t xml:space="preserve">        csv &lt;&lt; '\n';</w:t>
        <w:br/>
        <w:t xml:space="preserve">        csv.flush();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Продолжение листинга</w:t>
      </w:r>
    </w:p>
    <w:p>
      <w:pPr>
        <w:spacing w:line="240" w:lineRule="auto" w:after="0"/>
      </w:pPr>
      <w:r>
        <w:rPr>
          <w:rFonts w:ascii="Liberation Mono" w:hAnsi="Liberation Mono"/>
          <w:sz w:val="18"/>
        </w:rPr>
        <w:t>int main(int argc, char** argv) {</w:t>
        <w:br/>
        <w:t xml:space="preserve">    try {</w:t>
        <w:br/>
        <w:t xml:space="preserve">        std::string mode = argc &gt; 1 ? argv[1] : "--demo";</w:t>
        <w:br/>
        <w:t xml:space="preserve">        if (mode == "--demo") demo();</w:t>
        <w:br/>
        <w:t xml:space="preserve">        else if (mode == "--test") tests();</w:t>
        <w:br/>
        <w:t xml:space="preserve">        else if (mode == "--bench") benchmark();</w:t>
        <w:br/>
        <w:t xml:space="preserve">        else throw std::runtime_error("Use --demo, --test or --bench");</w:t>
        <w:br/>
        <w:t xml:space="preserve">    } catch (const std::exception&amp; e) {</w:t>
        <w:br/>
        <w:t xml:space="preserve">        std::cerr &lt;&lt; e.what() &lt;&lt; '\n';</w:t>
        <w:br/>
        <w:t xml:space="preserve">        return 1;</w:t>
        <w:br/>
        <w:t xml:space="preserve">    }</w:t>
        <w:br/>
        <w:t>}</w:t>
      </w:r>
    </w:p>
    <w:sectPr w:rsidR="00FC693F" w:rsidRPr="0006063C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