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Образовательная организация __________________________</w:t>
      </w:r>
    </w:p>
    <w:p>
      <w:pPr>
        <w:pStyle w:val="Normal"/>
        <w:rPr/>
      </w:pPr>
      <w:r>
        <w:rPr/>
        <w:t>Кафедра 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rPr/>
      </w:pPr>
      <w:r>
        <w:rPr/>
        <w:t>Отчёт по заданию 1</w:t>
      </w:r>
    </w:p>
    <w:p>
      <w:pPr>
        <w:pStyle w:val="Title"/>
        <w:rPr/>
      </w:pPr>
      <w:r>
        <w:rPr/>
        <w:t>Разработка алгоритмов генерации псевдослучайных последовательностей</w:t>
      </w:r>
    </w:p>
    <w:p>
      <w:pPr>
        <w:pStyle w:val="Normal"/>
        <w:rPr/>
      </w:pPr>
      <w:r>
        <w:rPr/>
        <w:t>Задача 1 • Вариант 12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Выполнил(а) ____________________    Группа __________</w:t>
      </w:r>
    </w:p>
    <w:p>
      <w:pPr>
        <w:pStyle w:val="Normal"/>
        <w:rPr/>
      </w:pPr>
      <w:r>
        <w:rPr/>
        <w:t>Проверил(а) ________________________________________</w:t>
      </w:r>
    </w:p>
    <w:p>
      <w:pPr>
        <w:pStyle w:val="Normal"/>
        <w:rPr/>
      </w:pPr>
      <w:r>
        <w:rPr/>
        <w:t>Город ____________________   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Постановка задачи</w:t>
      </w:r>
    </w:p>
    <w:p>
      <w:pPr>
        <w:pStyle w:val="Normal"/>
        <w:rPr/>
      </w:pPr>
      <w:r>
        <w:rPr/>
        <w:t>Сформировать массив из 750 псевдослучайных вещественных чисел в интервале [100; 110]. Разбить диапазон на 10 равных интервалов, подсчитать число попаданий и построить горизонтальную гистограмму. Оценить равномерность распределения по полученным частотам.</w:t>
      </w:r>
    </w:p>
    <w:p>
      <w:pPr>
        <w:pStyle w:val="Heading1"/>
        <w:rPr/>
      </w:pPr>
      <w:r>
        <w:rPr/>
        <w:t>Алгоритм решения</w:t>
      </w:r>
    </w:p>
    <w:p>
      <w:pPr>
        <w:pStyle w:val="Normal"/>
        <w:rPr/>
      </w:pPr>
      <w:r>
        <w:rPr/>
        <w:t>1. Инициализировать rand() функцией srand(). При обычном запуске seed берётся из времени; аргумент командной строки задаёт фиксированное значение для проверки.</w:t>
      </w:r>
    </w:p>
    <w:p>
      <w:pPr>
        <w:pStyle w:val="Normal"/>
        <w:rPr/>
      </w:pPr>
      <w:r>
        <w:rPr/>
        <w:t>2. Заполнить массив по формуле x = 100 + 10 · (double(rand()) / RAND_MAX). Вещественное деление сохраняет дробную часть.</w:t>
      </w:r>
    </w:p>
    <w:p>
      <w:pPr>
        <w:pStyle w:val="Normal"/>
        <w:rPr/>
      </w:pPr>
      <w:r>
        <w:rPr/>
        <w:t>3. Обнулить 10 счётчиков. Для каждого элемента вычислить номер интервала j = int((x − 100) / 1). Значение 110 отнести к последнему интервалу, заменив j = 10 на j = 9.</w:t>
      </w:r>
    </w:p>
    <w:p>
      <w:pPr>
        <w:pStyle w:val="Normal"/>
        <w:rPr/>
      </w:pPr>
      <w:r>
        <w:rPr/>
        <w:t>4. Вывести интервалы [100; 101), …, [109; 110] и по одной звёздочке на каждое попавшее число. Все интервалы, кроме последнего, открыты справа.</w:t>
      </w:r>
    </w:p>
    <w:p>
      <w:pPr>
        <w:pStyle w:val="Normal"/>
        <w:rPr/>
      </w:pPr>
      <w:r>
        <w:rPr/>
        <w:t>5. Сравнить частоты с ожидаемым числом 750 / 10 = 75; вычислить наибольшее абсолютное отклонение и его долю от 75. Проверить сумму частот.</w:t>
      </w:r>
    </w:p>
    <w:p>
      <w:pPr>
        <w:pStyle w:val="Heading1"/>
        <w:rPr/>
      </w:pPr>
      <w:r>
        <w:rPr/>
        <w:t>Контрольный тест</w:t>
      </w:r>
    </w:p>
    <w:p>
      <w:pPr>
        <w:pStyle w:val="Normal"/>
        <w:rPr/>
      </w:pPr>
      <w:r>
        <w:rPr/>
        <w:t>Команда ./task1 12. Получены частоты: 90, 78, 76, 75, 71, 65, 81, 68, 75, 71. Сумма равна 750. Максимальное отклонение от 75 равно 15 (20%). Повторный запуск с seed = 12 дал тот же вывод. При seed = 1, 2, 42 и 100 сумма частот также равна 750.</w:t>
      </w:r>
    </w:p>
    <w:p>
      <w:pPr>
        <w:pStyle w:val="Normal"/>
        <w:rPr/>
      </w:pPr>
      <w:r>
        <w:rPr/>
        <w:t>Проверка границ по формуле: 100 → интервал 0; 101 → интервал 1; 109 → интервал 9; 110 → интервал 9 после коррекции. Последовательность rand() может различаться между реализациями стандартной библиотеки.</w:t>
      </w:r>
    </w:p>
    <w:p>
      <w:pPr>
        <w:pStyle w:val="Heading1"/>
        <w:rPr/>
      </w:pPr>
      <w:r>
        <w:rPr/>
        <w:t>Сборка и запуск</w:t>
      </w:r>
    </w:p>
    <w:p>
      <w:pPr>
        <w:pStyle w:val="Normal"/>
        <w:spacing w:lineRule="auto" w:line="240" w:before="0" w:after="0"/>
        <w:rPr/>
      </w:pPr>
      <w:r>
        <w:rPr>
          <w:rFonts w:ascii="Liberation Mono" w:hAnsi="Liberation Mono"/>
          <w:sz w:val="20"/>
        </w:rPr>
        <w:t>g++ -std=c++17 -Wall -Wextra -pedantic task1.cpp -o task1</w:t>
        <w:br/>
        <w:t>./task1</w:t>
        <w:br/>
        <w:t>./task1 12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Скриншот результата работы</w:t>
      </w:r>
    </w:p>
    <w:p>
      <w:pPr>
        <w:pStyle w:val="Normal"/>
        <w:rPr/>
      </w:pPr>
      <w:r>
        <w:rPr/>
        <w:drawing>
          <wp:inline distT="0" distB="0" distL="0" distR="0">
            <wp:extent cx="6120130" cy="2542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Рисунок 1 — вывод фактически выполненной программы ./task1 12, отображённый в браузере. Одна звёздочка соответствует одному числу.</w:t>
      </w:r>
    </w:p>
    <w:p>
      <w:pPr>
        <w:pStyle w:val="Heading1"/>
        <w:rPr/>
      </w:pPr>
      <w:r>
        <w:rPr/>
        <w:t>Выводы по работе</w:t>
      </w:r>
    </w:p>
    <w:p>
      <w:pPr>
        <w:pStyle w:val="Normal"/>
        <w:rPr/>
      </w:pPr>
      <w:r>
        <w:rPr/>
        <w:t>Создан массив из 750 псевдослучайных чисел и построена горизонтальная гистограмма. В контрольной выборке частоты находятся в пределах 65–90 при ожидаемом значении 75. Гистограмма не показывает выраженной концентрации в одной части диапазона; различия частот естественны для конечной выборки. Эти наблюдения сами по себе не доказывают равномерность распределения и независимость чисел.</w:t>
      </w:r>
    </w:p>
    <w:p>
      <w:pPr>
        <w:pStyle w:val="Normal"/>
        <w:rPr/>
      </w:pPr>
      <w:r>
        <w:rPr/>
        <w:t>Фиксированное начальное значение обеспечивает воспроизводимость в одной реализации rand(). Инициализация временем позволяет менять последовательность между запусками, начатыми в разные секунды.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Блок схема программы</w:t>
      </w:r>
    </w:p>
    <w:p>
      <w:pPr>
        <w:pStyle w:val="Normal"/>
        <w:rPr/>
      </w:pPr>
      <w:r>
        <w:rPr/>
        <w:drawing>
          <wp:inline distT="0" distB="0" distL="0" distR="0">
            <wp:extent cx="5904230" cy="7379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737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Программа на псевдокоде</w:t>
      </w:r>
    </w:p>
    <w:p>
      <w:pPr>
        <w:pStyle w:val="Normal"/>
        <w:spacing w:lineRule="auto" w:line="240" w:before="0" w:after="0"/>
        <w:rPr/>
      </w:pPr>
      <w:r>
        <w:rPr>
          <w:rFonts w:ascii="Liberation Mono" w:hAnsi="Liberation Mono"/>
          <w:sz w:val="20"/>
        </w:rPr>
        <w:t>НАЧАЛО</w:t>
        <w:br/>
        <w:t xml:space="preserve">  N ← 750; K ← 10; a ← 100; b ← 110</w:t>
        <w:br/>
        <w:t xml:space="preserve">  h ← (b − a) / K</w:t>
        <w:br/>
        <w:t xml:space="preserve">  seed ← аргумент запуска или текущее время</w:t>
        <w:br/>
        <w:t xml:space="preserve">  Инициализировать генератор значением seed</w:t>
        <w:br/>
        <w:t xml:space="preserve">  ДЛЯ i ОТ 0 ДО N − 1</w:t>
        <w:br/>
        <w:t xml:space="preserve">    numbers[i] ← a + (b − a) · rand() / RAND_MAX</w:t>
        <w:br/>
        <w:t xml:space="preserve">    // Деление вещественное</w:t>
        <w:br/>
        <w:t xml:space="preserve">  КОНЕЦ ЦИКЛА</w:t>
        <w:br/>
        <w:t xml:space="preserve">  counts[0..K−1] ← 0</w:t>
        <w:br/>
        <w:t xml:space="preserve">  ДЛЯ КАЖДОГО x ИЗ numbers</w:t>
        <w:br/>
        <w:t xml:space="preserve">    j ← целая часть ((x − a) / h)</w:t>
        <w:br/>
        <w:t xml:space="preserve">    ЕСЛИ j ≥ K, ТО j ← K − 1</w:t>
        <w:br/>
        <w:t xml:space="preserve">    counts[j] ← counts[j] + 1</w:t>
        <w:br/>
        <w:t xml:space="preserve">  КОНЕЦ ЦИКЛА</w:t>
        <w:br/>
        <w:t xml:space="preserve">  expected ← N / K</w:t>
        <w:br/>
        <w:t xml:space="preserve">  total ← 0; maxDeviation ← 0</w:t>
        <w:br/>
        <w:t xml:space="preserve">  ДЛЯ i ОТ 0 ДО K − 1</w:t>
        <w:br/>
        <w:t xml:space="preserve">    Вывести границы интервала i</w:t>
        <w:br/>
        <w:t xml:space="preserve">    Вывести counts[i] звёздочек и значение counts[i]</w:t>
        <w:br/>
        <w:t xml:space="preserve">    total ← total + counts[i]</w:t>
        <w:br/>
        <w:t xml:space="preserve">    maxDeviation ← max(maxDeviation, |counts[i] − expected|)</w:t>
        <w:br/>
        <w:t xml:space="preserve">  КОНЕЦ ЦИКЛА</w:t>
        <w:br/>
        <w:t xml:space="preserve">  Вывести total, expected, maxDeviation</w:t>
        <w:br/>
        <w:t xml:space="preserve">  Вывести 100 · maxDeviation / expected процентов</w:t>
        <w:br/>
        <w:t>КОНЕЦ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Листинг программы на C++</w:t>
      </w:r>
    </w:p>
    <w:p>
      <w:pPr>
        <w:pStyle w:val="Normal"/>
        <w:spacing w:lineRule="auto" w:line="240" w:before="0" w:after="0"/>
        <w:rPr/>
      </w:pPr>
      <w:r>
        <w:rPr>
          <w:rFonts w:ascii="Liberation Mono" w:hAnsi="Liberation Mono"/>
          <w:sz w:val="18"/>
        </w:rPr>
        <w:t>#include &lt;array&gt;</w:t>
        <w:br/>
        <w:t>#include &lt;cmath&gt;</w:t>
        <w:br/>
        <w:t>#include &lt;cstdlib&gt;</w:t>
        <w:br/>
        <w:t>#include &lt;ctime&gt;</w:t>
        <w:br/>
        <w:t>#include &lt;iomanip&gt;</w:t>
        <w:br/>
        <w:t>#include &lt;iostream&gt;</w:t>
        <w:br/>
        <w:t>#include &lt;string&gt;</w:t>
        <w:br/>
        <w:br/>
        <w:t>int main(int argc, char* argv[]) {</w:t>
        <w:br/>
        <w:t xml:space="preserve">    constexpr int N = 750, K = 10;</w:t>
        <w:br/>
        <w:t xml:space="preserve">    constexpr double a = 100.0, b = 110.0;</w:t>
        <w:br/>
        <w:t xml:space="preserve">    constexpr double width = (b - a) / K;</w:t>
        <w:br/>
        <w:t xml:space="preserve">    unsigned seed = static_cast&lt;unsigned&gt;(std::time(nullptr));</w:t>
        <w:br/>
        <w:t xml:space="preserve">    if (argc == 2) seed = static_cast&lt;unsigned&gt;(std::stoul(argv[1]));</w:t>
        <w:br/>
        <w:t xml:space="preserve">    std::srand(seed);</w:t>
        <w:br/>
        <w:t xml:space="preserve">    std::array&lt;double, N&gt; numbers{};</w:t>
        <w:br/>
        <w:t xml:space="preserve">    std::array&lt;int, K&gt; counts{};</w:t>
        <w:br/>
        <w:t xml:space="preserve">    for (double&amp; x : numbers) {</w:t>
        <w:br/>
        <w:t xml:space="preserve">        x = a + (b - a) * (static_cast&lt;double&gt;(std::rand()) / RAND_MAX);</w:t>
        <w:br/>
        <w:t xml:space="preserve">    }</w:t>
        <w:br/>
        <w:t xml:space="preserve">    for (double x : numbers) {</w:t>
        <w:br/>
        <w:t xml:space="preserve">        int index = static_cast&lt;int&gt;((x - a) / width);</w:t>
        <w:br/>
        <w:t xml:space="preserve">        if (index &gt;= K) index = K - 1; // Правая граница b.</w:t>
        <w:br/>
        <w:t xml:space="preserve">        ++counts[index];</w:t>
        <w:br/>
        <w:t xml:space="preserve">    }</w:t>
        <w:br/>
        <w:t xml:space="preserve">    std::cout &lt;&lt; "N = " &lt;&lt; N &lt;&lt; ", seed = " &lt;&lt; seed</w:t>
        <w:br/>
        <w:t xml:space="preserve">              &lt;&lt; "\nHistogram (one * = one number):\n";</w:t>
        <w:br/>
        <w:t xml:space="preserve">    std::cout &lt;&lt; std::fixed &lt;&lt; std::setprecision(1);</w:t>
        <w:br/>
        <w:t xml:space="preserve">    int total = 0;</w:t>
        <w:br/>
        <w:t xml:space="preserve">    double max_deviation = 0;</w:t>
        <w:br/>
        <w:t xml:space="preserve">    const double expected = static_cast&lt;double&gt;(N) / K;</w:t>
        <w:br/>
        <w:t xml:space="preserve">    for (int i = 0; i &lt; K; ++i) {</w:t>
        <w:br/>
        <w:t xml:space="preserve">        std::cout &lt;&lt; '[' &lt;&lt; a + i * width &lt;&lt; "; "</w:t>
        <w:br/>
        <w:t xml:space="preserve">                  &lt;&lt; a + (i + 1) * width &lt;&lt; (i == K - 1 ? ']' : ')')</w:t>
        <w:br/>
        <w:t xml:space="preserve">                  &lt;&lt; ' ' &lt;&lt; std::string(counts[i], '*')</w:t>
        <w:br/>
        <w:t xml:space="preserve">                  &lt;&lt; " (" &lt;&lt; counts[i] &lt;&lt; ")\n";</w:t>
        <w:br/>
        <w:t xml:space="preserve">        total += counts[i];</w:t>
        <w:br/>
        <w:t xml:space="preserve">        const double deviation = std::abs(counts[i] - expected);</w:t>
        <w:br/>
        <w:t xml:space="preserve">        if (deviation &gt; max_deviation) max_deviation = deviation;</w:t>
        <w:br/>
        <w:t xml:space="preserve">    }</w:t>
        <w:br/>
        <w:t xml:space="preserve">    std::cout &lt;&lt; "Total: " &lt;&lt; total &lt;&lt; "\nExpected: " &lt;&lt; expected</w:t>
        <w:br/>
        <w:t xml:space="preserve">              &lt;&lt; "\nMaximum deviation: " &lt;&lt; max_deviation</w:t>
        <w:br/>
        <w:t xml:space="preserve">              &lt;&lt; " (" &lt;&lt; 100 * max_deviation / expected &lt;&lt; "%)\n";</w:t>
        <w:br/>
        <w:t>}</w:t>
        <w:br/>
      </w:r>
    </w:p>
    <w:sectPr>
      <w:type w:val="nextPage"/>
      <w:pgSz w:w="12240" w:h="15840"/>
      <w:pgMar w:left="1304" w:right="964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4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40"/>
      <w:jc w:val="start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4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LibreOffice/26.2.6.3$Linux_X86_64 LibreOffice_project/620$Build-3</Application>
  <AppVersion>15.0000</AppVersion>
  <Pages>6</Pages>
  <Words>767</Words>
  <Characters>4132</Characters>
  <CharactersWithSpaces>5182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